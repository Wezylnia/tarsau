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1254" w14:textId="77777777" w:rsidR="00764443" w:rsidRDefault="00000000">
      <w:pPr>
        <w:pStyle w:val="KonuBal"/>
        <w:jc w:val="center"/>
      </w:pPr>
      <w:r>
        <w:rPr>
          <w:color w:val="1F3864"/>
        </w:rPr>
        <w:t>tarsau — Arşivleme Programı Proje Raporu</w:t>
      </w:r>
    </w:p>
    <w:p w14:paraId="187DEAB3" w14:textId="77777777" w:rsidR="00764443" w:rsidRDefault="00000000">
      <w:pPr>
        <w:spacing w:after="320"/>
        <w:jc w:val="center"/>
      </w:pPr>
      <w:r>
        <w:rPr>
          <w:i/>
          <w:color w:val="595959"/>
          <w:sz w:val="20"/>
        </w:rPr>
        <w:t>Bilgisayar Mühendisliği — Sistem Programlama 2025-2026 Bahar Dönemi Projesi  |  Teslim: 24 Mayıs 2026</w:t>
      </w:r>
    </w:p>
    <w:p w14:paraId="31A181C3" w14:textId="77777777" w:rsidR="00764443" w:rsidRDefault="00000000">
      <w:pPr>
        <w:pStyle w:val="Balk1"/>
      </w:pPr>
      <w:r>
        <w:rPr>
          <w:color w:val="1F3864"/>
        </w:rPr>
        <w:t>1. Proje Açıklaması</w:t>
      </w:r>
    </w:p>
    <w:p w14:paraId="1BFBDA2D" w14:textId="77777777" w:rsidR="00764443" w:rsidRDefault="00000000">
      <w:pPr>
        <w:spacing w:after="120"/>
        <w:jc w:val="both"/>
      </w:pPr>
      <w:r>
        <w:t>tarsau; tar, rar ve zip gibi arşivleyicilere benzer ancak sıkıştırma yapmayan, C11 standardında yazılmış bir komut satırı arşivleme programıdır. Birden fazla ASCII metin dosyasını tek bir .sau dosyasında birleştirir ve geri çıkartabilir. Tüm platforma özgü farklılıklar (Windows/Linux) derleme zamanında ele alınmakta olup program make ile derlenebilmektedir. GitHub deposu: https://github.com/Wezylnia/tarsau</w:t>
      </w:r>
    </w:p>
    <w:p w14:paraId="27EDBD00" w14:textId="77777777" w:rsidR="00764443" w:rsidRDefault="00000000">
      <w:pPr>
        <w:pStyle w:val="Balk1"/>
      </w:pPr>
      <w:r>
        <w:rPr>
          <w:color w:val="1F3864"/>
        </w:rPr>
        <w:t>2. Proje Yapısı</w:t>
      </w:r>
    </w:p>
    <w:tbl>
      <w:tblPr>
        <w:tblStyle w:val="TabloKlavuzu"/>
        <w:tblW w:w="0" w:type="auto"/>
        <w:jc w:val="center"/>
        <w:tblLook w:val="04A0" w:firstRow="1" w:lastRow="0" w:firstColumn="1" w:lastColumn="0" w:noHBand="0" w:noVBand="1"/>
      </w:tblPr>
      <w:tblGrid>
        <w:gridCol w:w="4703"/>
        <w:gridCol w:w="4703"/>
      </w:tblGrid>
      <w:tr w:rsidR="00764443" w14:paraId="04E08ADB" w14:textId="77777777">
        <w:trPr>
          <w:jc w:val="center"/>
        </w:trPr>
        <w:tc>
          <w:tcPr>
            <w:tcW w:w="4703" w:type="dxa"/>
            <w:shd w:val="clear" w:color="auto" w:fill="1F3864"/>
          </w:tcPr>
          <w:p w14:paraId="66787BDE" w14:textId="77777777" w:rsidR="00764443" w:rsidRDefault="00000000">
            <w:pPr>
              <w:jc w:val="center"/>
            </w:pPr>
            <w:r>
              <w:rPr>
                <w:b/>
                <w:sz w:val="20"/>
              </w:rPr>
              <w:t>Dosya</w:t>
            </w:r>
          </w:p>
        </w:tc>
        <w:tc>
          <w:tcPr>
            <w:tcW w:w="4703" w:type="dxa"/>
            <w:shd w:val="clear" w:color="auto" w:fill="1F3864"/>
          </w:tcPr>
          <w:p w14:paraId="3734EFCE" w14:textId="77777777" w:rsidR="00764443" w:rsidRDefault="00000000">
            <w:pPr>
              <w:jc w:val="center"/>
            </w:pPr>
            <w:r>
              <w:rPr>
                <w:b/>
                <w:sz w:val="20"/>
              </w:rPr>
              <w:t>Açıklama</w:t>
            </w:r>
          </w:p>
        </w:tc>
      </w:tr>
      <w:tr w:rsidR="00764443" w14:paraId="72FEABBF" w14:textId="77777777">
        <w:trPr>
          <w:jc w:val="center"/>
        </w:trPr>
        <w:tc>
          <w:tcPr>
            <w:tcW w:w="4703" w:type="dxa"/>
          </w:tcPr>
          <w:p w14:paraId="353B9EF1" w14:textId="77777777" w:rsidR="00764443" w:rsidRDefault="00000000">
            <w:r>
              <w:rPr>
                <w:sz w:val="20"/>
              </w:rPr>
              <w:t>src/main.c</w:t>
            </w:r>
          </w:p>
        </w:tc>
        <w:tc>
          <w:tcPr>
            <w:tcW w:w="4703" w:type="dxa"/>
          </w:tcPr>
          <w:p w14:paraId="4B4D63E8" w14:textId="77777777" w:rsidR="00764443" w:rsidRDefault="00000000">
            <w:r>
              <w:rPr>
                <w:sz w:val="20"/>
              </w:rPr>
              <w:t>Komut satırı ayrıştırma; -b ve -a modlarını yönlendirir</w:t>
            </w:r>
          </w:p>
        </w:tc>
      </w:tr>
      <w:tr w:rsidR="00764443" w14:paraId="3A39FA71" w14:textId="77777777">
        <w:trPr>
          <w:jc w:val="center"/>
        </w:trPr>
        <w:tc>
          <w:tcPr>
            <w:tcW w:w="4703" w:type="dxa"/>
          </w:tcPr>
          <w:p w14:paraId="2F0FB0E1" w14:textId="77777777" w:rsidR="00764443" w:rsidRDefault="00000000">
            <w:r>
              <w:rPr>
                <w:sz w:val="20"/>
              </w:rPr>
              <w:t>src/archive.c</w:t>
            </w:r>
          </w:p>
        </w:tc>
        <w:tc>
          <w:tcPr>
            <w:tcW w:w="4703" w:type="dxa"/>
          </w:tcPr>
          <w:p w14:paraId="08017033" w14:textId="77777777" w:rsidR="00764443" w:rsidRDefault="00000000">
            <w:r>
              <w:rPr>
                <w:sz w:val="20"/>
              </w:rPr>
              <w:t>create_archive(): Doğrulama, organizasyon bölümü oluşturma ve dosya birleştirme</w:t>
            </w:r>
          </w:p>
        </w:tc>
      </w:tr>
      <w:tr w:rsidR="00764443" w14:paraId="1F6E76EC" w14:textId="77777777">
        <w:trPr>
          <w:jc w:val="center"/>
        </w:trPr>
        <w:tc>
          <w:tcPr>
            <w:tcW w:w="4703" w:type="dxa"/>
          </w:tcPr>
          <w:p w14:paraId="5D499771" w14:textId="77777777" w:rsidR="00764443" w:rsidRDefault="00000000">
            <w:r>
              <w:rPr>
                <w:sz w:val="20"/>
              </w:rPr>
              <w:t>src/extract.c</w:t>
            </w:r>
          </w:p>
        </w:tc>
        <w:tc>
          <w:tcPr>
            <w:tcW w:w="4703" w:type="dxa"/>
          </w:tcPr>
          <w:p w14:paraId="6B43B472" w14:textId="77777777" w:rsidR="00764443" w:rsidRDefault="00000000">
            <w:r>
              <w:rPr>
                <w:sz w:val="20"/>
              </w:rPr>
              <w:t>extract_archive(): .sau başlık okuma, kayıt ayrıştırma, dosya çıkartma ve izin geri yükleme</w:t>
            </w:r>
          </w:p>
        </w:tc>
      </w:tr>
      <w:tr w:rsidR="00764443" w14:paraId="5F1E2E6D" w14:textId="77777777">
        <w:trPr>
          <w:jc w:val="center"/>
        </w:trPr>
        <w:tc>
          <w:tcPr>
            <w:tcW w:w="4703" w:type="dxa"/>
          </w:tcPr>
          <w:p w14:paraId="6BD4F8CC" w14:textId="77777777" w:rsidR="00764443" w:rsidRDefault="00000000">
            <w:r>
              <w:rPr>
                <w:sz w:val="20"/>
              </w:rPr>
              <w:t>src/utils.c</w:t>
            </w:r>
          </w:p>
        </w:tc>
        <w:tc>
          <w:tcPr>
            <w:tcW w:w="4703" w:type="dxa"/>
          </w:tcPr>
          <w:p w14:paraId="6459ABBC" w14:textId="77777777" w:rsidR="00764443" w:rsidRDefault="00000000">
            <w:r>
              <w:rPr>
                <w:sz w:val="20"/>
              </w:rPr>
              <w:t>is_text_file(): Bayt bayt ASCII metin doğrulaması</w:t>
            </w:r>
          </w:p>
        </w:tc>
      </w:tr>
      <w:tr w:rsidR="00764443" w14:paraId="1797266E" w14:textId="77777777">
        <w:trPr>
          <w:jc w:val="center"/>
        </w:trPr>
        <w:tc>
          <w:tcPr>
            <w:tcW w:w="4703" w:type="dxa"/>
          </w:tcPr>
          <w:p w14:paraId="23E7F15A" w14:textId="77777777" w:rsidR="00764443" w:rsidRDefault="00000000">
            <w:r>
              <w:rPr>
                <w:sz w:val="20"/>
              </w:rPr>
              <w:t>include/*.h</w:t>
            </w:r>
          </w:p>
        </w:tc>
        <w:tc>
          <w:tcPr>
            <w:tcW w:w="4703" w:type="dxa"/>
          </w:tcPr>
          <w:p w14:paraId="1422D6CD" w14:textId="77777777" w:rsidR="00764443" w:rsidRDefault="00000000">
            <w:r>
              <w:rPr>
                <w:sz w:val="20"/>
              </w:rPr>
              <w:t>Fonksiyon bildirimleri (archive.h, extract.h, utils.h)</w:t>
            </w:r>
          </w:p>
        </w:tc>
      </w:tr>
      <w:tr w:rsidR="00764443" w14:paraId="412D2BD1" w14:textId="77777777">
        <w:trPr>
          <w:jc w:val="center"/>
        </w:trPr>
        <w:tc>
          <w:tcPr>
            <w:tcW w:w="4703" w:type="dxa"/>
          </w:tcPr>
          <w:p w14:paraId="1CAA0708" w14:textId="77777777" w:rsidR="00764443" w:rsidRDefault="00000000">
            <w:r>
              <w:rPr>
                <w:sz w:val="20"/>
              </w:rPr>
              <w:t>test/test_tarsau.c</w:t>
            </w:r>
          </w:p>
        </w:tc>
        <w:tc>
          <w:tcPr>
            <w:tcW w:w="4703" w:type="dxa"/>
          </w:tcPr>
          <w:p w14:paraId="41DC72CE" w14:textId="77777777" w:rsidR="00764443" w:rsidRDefault="00000000">
            <w:r>
              <w:t>Rastgele girdili unit/regresyon testleri - seed ile tekrar üretilebilir</w:t>
            </w:r>
          </w:p>
        </w:tc>
      </w:tr>
      <w:tr w:rsidR="00764443" w14:paraId="221B49CB" w14:textId="77777777">
        <w:trPr>
          <w:jc w:val="center"/>
        </w:trPr>
        <w:tc>
          <w:tcPr>
            <w:tcW w:w="4703" w:type="dxa"/>
          </w:tcPr>
          <w:p w14:paraId="7CF6C8BD" w14:textId="77777777" w:rsidR="00764443" w:rsidRDefault="00000000">
            <w:r>
              <w:rPr>
                <w:sz w:val="20"/>
              </w:rPr>
              <w:t>Makefile</w:t>
            </w:r>
          </w:p>
        </w:tc>
        <w:tc>
          <w:tcPr>
            <w:tcW w:w="4703" w:type="dxa"/>
          </w:tcPr>
          <w:p w14:paraId="227FF65E" w14:textId="77777777" w:rsidR="00764443" w:rsidRDefault="00000000">
            <w:r>
              <w:rPr>
                <w:sz w:val="20"/>
              </w:rPr>
              <w:t>make / make clean kuralları</w:t>
            </w:r>
          </w:p>
        </w:tc>
      </w:tr>
    </w:tbl>
    <w:p w14:paraId="0BEABBD4" w14:textId="77777777" w:rsidR="00764443" w:rsidRDefault="00000000">
      <w:pPr>
        <w:pStyle w:val="Balk1"/>
      </w:pPr>
      <w:r>
        <w:rPr>
          <w:color w:val="1F3864"/>
        </w:rPr>
        <w:t>3. Uygulama Detayları</w:t>
      </w:r>
    </w:p>
    <w:p w14:paraId="473467A4" w14:textId="77777777" w:rsidR="00764443" w:rsidRDefault="00000000">
      <w:pPr>
        <w:pStyle w:val="Balk2"/>
      </w:pPr>
      <w:r>
        <w:rPr>
          <w:color w:val="2E4057"/>
        </w:rPr>
        <w:t>3.1 Arşiv Oluşturma (-b modu)</w:t>
      </w:r>
    </w:p>
    <w:p w14:paraId="4078DE30" w14:textId="77777777" w:rsidR="00764443" w:rsidRDefault="00000000">
      <w:pPr>
        <w:pStyle w:val="ListeMaddemi"/>
      </w:pPr>
      <w:r>
        <w:t>Girdiler stat() ve ASCII metin kontrolünden geçirilir; uyumsuz, çakışan veya arşiv biçimine yazılamayan dosyalar reddedilir.</w:t>
      </w:r>
    </w:p>
    <w:p w14:paraId="77F0A895" w14:textId="77777777" w:rsidR="00764443" w:rsidRDefault="00000000">
      <w:pPr>
        <w:pStyle w:val="ListeMaddemi"/>
      </w:pPr>
      <w:r>
        <w:t>Toplam boyut 200 MB, dosya sayısı 32 ile sınırlıdır.</w:t>
      </w:r>
    </w:p>
    <w:p w14:paraId="66805177" w14:textId="77777777" w:rsidR="00764443" w:rsidRDefault="00000000">
      <w:pPr>
        <w:pStyle w:val="ListeMaddemi"/>
      </w:pPr>
      <w:r>
        <w:t>Organizasyon bölümü |dosyaadi,izin(octal),boyut| biçiminde oluşturulur; başına 10 haneli sıfır dolgulu boyut yazılır.</w:t>
      </w:r>
    </w:p>
    <w:p w14:paraId="63C22D73" w14:textId="77777777" w:rsidR="00764443" w:rsidRDefault="00000000">
      <w:pPr>
        <w:pStyle w:val="ListeMaddemi"/>
      </w:pPr>
      <w:r>
        <w:t>Tüm dosya içerikleri ayraç kullanılmadan art arda eklenir.</w:t>
      </w:r>
    </w:p>
    <w:p w14:paraId="2B569235" w14:textId="77777777" w:rsidR="00764443" w:rsidRDefault="00000000">
      <w:pPr>
        <w:pStyle w:val="ListeMaddemi"/>
      </w:pPr>
      <w:r>
        <w:t>-o belirtilmezse çıktı adı a.sau olur.</w:t>
      </w:r>
    </w:p>
    <w:p w14:paraId="3333D7A4" w14:textId="77777777" w:rsidR="00764443" w:rsidRDefault="00000000">
      <w:pPr>
        <w:pStyle w:val="Balk2"/>
      </w:pPr>
      <w:r>
        <w:rPr>
          <w:color w:val="2E4057"/>
        </w:rPr>
        <w:t>3.2 Arşiv Açma (-a modu)</w:t>
      </w:r>
    </w:p>
    <w:p w14:paraId="66E486FE" w14:textId="77777777" w:rsidR="00764443" w:rsidRDefault="00000000">
      <w:pPr>
        <w:pStyle w:val="ListeMaddemi"/>
      </w:pPr>
      <w:r>
        <w:t>Uzantı (.sau) kontrolü yapılır; uygunsuz dosya için "Arşiv dosyası uygunsuz veya bozuk!" mesajı verilir.</w:t>
      </w:r>
    </w:p>
    <w:p w14:paraId="681BA4FF" w14:textId="77777777" w:rsidR="00764443" w:rsidRDefault="00000000">
      <w:pPr>
        <w:pStyle w:val="ListeMaddemi"/>
      </w:pPr>
      <w:r>
        <w:t>İlk 10 bayt okunarak organizasyon bölümü uzunluğu belirlenir.</w:t>
      </w:r>
    </w:p>
    <w:p w14:paraId="0795CBF7" w14:textId="77777777" w:rsidR="00764443" w:rsidRDefault="00000000">
      <w:pPr>
        <w:pStyle w:val="ListeMaddemi"/>
      </w:pPr>
      <w:r>
        <w:t>Kayıt ve veri bütünlüğü doğrulanır; güvensiz arşiv açılmaz, hedef dizin oluşturulur ve izinler geri yüklenir.</w:t>
      </w:r>
    </w:p>
    <w:p w14:paraId="773FDCD6" w14:textId="77777777" w:rsidR="00764443" w:rsidRDefault="00000000">
      <w:pPr>
        <w:pStyle w:val="ListeMaddemi"/>
      </w:pPr>
      <w:r>
        <w:lastRenderedPageBreak/>
        <w:t>Dizin parametresi verilmezse dosyalar mevcut dizine çıkartılır.</w:t>
      </w:r>
    </w:p>
    <w:p w14:paraId="680807C2" w14:textId="77777777" w:rsidR="00764443" w:rsidRDefault="00000000">
      <w:pPr>
        <w:pStyle w:val="Balk2"/>
      </w:pPr>
      <w:r>
        <w:rPr>
          <w:color w:val="2E4057"/>
        </w:rPr>
        <w:t>3.3 .sau Dosya Formatı</w:t>
      </w:r>
    </w:p>
    <w:p w14:paraId="171E8DCC" w14:textId="77777777" w:rsidR="00764443" w:rsidRDefault="00000000">
      <w:pPr>
        <w:spacing w:before="80" w:after="80"/>
      </w:pPr>
      <w:r>
        <w:rPr>
          <w:rFonts w:ascii="Courier New" w:hAnsi="Courier New"/>
          <w:sz w:val="20"/>
        </w:rPr>
        <w:t>[10 bayt boyut] [|dosya1,644,1024|dosya2,755,512|] [icerik1][icerik2]</w:t>
      </w:r>
    </w:p>
    <w:p w14:paraId="0A32894E" w14:textId="77777777" w:rsidR="00764443" w:rsidRDefault="00000000">
      <w:pPr>
        <w:spacing w:after="160"/>
        <w:jc w:val="both"/>
      </w:pPr>
      <w:r>
        <w:t>İlk 10 bayt ASCII sayısal değerdir (sola sıfır dolgulu). Organizasyon bölümü | karakteriyle ayrılmış kayıtlar içerir; her kayıt dosya_adı, sekizlik izin ve bayt boyutundan oluşur. Veri bölümünde dosya içerikleri ayraçsız biçimde art arda yer alır.</w:t>
      </w:r>
    </w:p>
    <w:p w14:paraId="4FCA1FAB" w14:textId="77777777" w:rsidR="00764443" w:rsidRDefault="00000000">
      <w:pPr>
        <w:pStyle w:val="Balk1"/>
      </w:pPr>
      <w:r>
        <w:rPr>
          <w:color w:val="1F3864"/>
        </w:rPr>
        <w:t>4. Örnek Kullanım</w:t>
      </w:r>
    </w:p>
    <w:p w14:paraId="182DD504" w14:textId="77777777" w:rsidR="00764443" w:rsidRDefault="00000000">
      <w:pPr>
        <w:spacing w:after="40"/>
      </w:pPr>
      <w:r>
        <w:rPr>
          <w:b/>
          <w:sz w:val="20"/>
        </w:rPr>
        <w:t>Arşiv oluşturma:</w:t>
      </w:r>
    </w:p>
    <w:p w14:paraId="3151B187" w14:textId="77777777" w:rsidR="00764443" w:rsidRDefault="00000000">
      <w:pPr>
        <w:spacing w:after="120"/>
      </w:pPr>
      <w:r>
        <w:rPr>
          <w:rFonts w:ascii="Courier New" w:hAnsi="Courier New"/>
          <w:sz w:val="20"/>
        </w:rPr>
        <w:t>./tarsau -b test1.txt test2.txt test3.txt -o arsiv.sau</w:t>
      </w:r>
    </w:p>
    <w:p w14:paraId="26144EED" w14:textId="77777777" w:rsidR="00764443" w:rsidRDefault="00000000">
      <w:pPr>
        <w:spacing w:after="40"/>
      </w:pPr>
      <w:r>
        <w:rPr>
          <w:b/>
          <w:sz w:val="20"/>
        </w:rPr>
        <w:t>Arşiv açma:</w:t>
      </w:r>
    </w:p>
    <w:p w14:paraId="7424AD7D" w14:textId="77777777" w:rsidR="00764443" w:rsidRDefault="00000000">
      <w:pPr>
        <w:spacing w:after="120"/>
      </w:pPr>
      <w:r>
        <w:rPr>
          <w:rFonts w:ascii="Courier New" w:hAnsi="Courier New"/>
          <w:sz w:val="20"/>
        </w:rPr>
        <w:t>./tarsau -a arsiv.sau cikti/</w:t>
      </w:r>
    </w:p>
    <w:p w14:paraId="3E209AFB" w14:textId="77777777" w:rsidR="00764443" w:rsidRDefault="00000000">
      <w:pPr>
        <w:spacing w:after="40"/>
      </w:pPr>
      <w:r>
        <w:rPr>
          <w:b/>
          <w:sz w:val="20"/>
        </w:rPr>
        <w:t>Derleme:</w:t>
      </w:r>
    </w:p>
    <w:p w14:paraId="03E671B8" w14:textId="77777777" w:rsidR="00764443" w:rsidRDefault="00000000">
      <w:pPr>
        <w:spacing w:after="160"/>
      </w:pPr>
      <w:r>
        <w:t>make                 # Linux / WSL</w:t>
        <w:br/>
        <w:t>make test            # unit testler</w:t>
        <w:br/>
        <w:t>gcc -Wall -Wextra -std=c11 -Iinclude -o tarsau src/main.c src/archive.c src/extract.c src/utils.c</w:t>
      </w:r>
    </w:p>
    <w:p w14:paraId="3AA54DDA" w14:textId="77777777" w:rsidR="00764443" w:rsidRDefault="00000000">
      <w:pPr>
        <w:pStyle w:val="Balk1"/>
      </w:pPr>
      <w:r>
        <w:rPr>
          <w:color w:val="1F3864"/>
        </w:rPr>
        <w:t>5. Test Sonuçları</w:t>
      </w:r>
    </w:p>
    <w:p w14:paraId="72A86BE6" w14:textId="77777777" w:rsidR="00764443" w:rsidRDefault="00000000">
      <w:pPr>
        <w:spacing w:after="160"/>
        <w:jc w:val="both"/>
      </w:pPr>
      <w:r>
        <w:t>Unit test paketi her çalışmada seed ile tekrar üretilebilen rastgele ASCII içerikler, dosya sayıları ve boyutları oluşturur. Round-trip ve Linux izin doğrulamasına ek olarak bozuk başlık/metadata, eksik veya fazla veri, path traversal, yinelenen dosya adı ve arşivin kendi üzerine yazılması regresyonları sınanır.</w:t>
      </w:r>
    </w:p>
    <w:tbl>
      <w:tblPr>
        <w:tblStyle w:val="TabloKlavuzu"/>
        <w:tblW w:w="0" w:type="auto"/>
        <w:jc w:val="center"/>
        <w:tblLook w:val="04A0" w:firstRow="1" w:lastRow="0" w:firstColumn="1" w:lastColumn="0" w:noHBand="0" w:noVBand="1"/>
      </w:tblPr>
      <w:tblGrid>
        <w:gridCol w:w="1881"/>
        <w:gridCol w:w="1881"/>
        <w:gridCol w:w="1881"/>
        <w:gridCol w:w="1881"/>
        <w:gridCol w:w="1881"/>
      </w:tblGrid>
      <w:tr w:rsidR="00764443" w14:paraId="11BE01C0" w14:textId="77777777">
        <w:trPr>
          <w:jc w:val="center"/>
        </w:trPr>
        <w:tc>
          <w:tcPr>
            <w:tcW w:w="1881" w:type="dxa"/>
            <w:shd w:val="clear" w:color="auto" w:fill="1F3864"/>
          </w:tcPr>
          <w:p w14:paraId="4240503D" w14:textId="77777777" w:rsidR="00764443" w:rsidRDefault="00000000">
            <w:pPr>
              <w:jc w:val="center"/>
            </w:pPr>
            <w:r>
              <w:rPr>
                <w:b/>
              </w:rPr>
              <w:t>Platform</w:t>
            </w:r>
          </w:p>
        </w:tc>
        <w:tc>
          <w:tcPr>
            <w:tcW w:w="1881" w:type="dxa"/>
            <w:shd w:val="clear" w:color="auto" w:fill="1F3864"/>
          </w:tcPr>
          <w:p w14:paraId="38530D67" w14:textId="77777777" w:rsidR="00764443" w:rsidRDefault="00000000">
            <w:pPr>
              <w:jc w:val="center"/>
            </w:pPr>
            <w:r>
              <w:rPr>
                <w:b/>
              </w:rPr>
              <w:t>Derleyici</w:t>
            </w:r>
          </w:p>
        </w:tc>
        <w:tc>
          <w:tcPr>
            <w:tcW w:w="1881" w:type="dxa"/>
            <w:shd w:val="clear" w:color="auto" w:fill="1F3864"/>
          </w:tcPr>
          <w:p w14:paraId="6535E8B4" w14:textId="77777777" w:rsidR="00764443" w:rsidRDefault="00000000">
            <w:pPr>
              <w:jc w:val="center"/>
            </w:pPr>
            <w:r>
              <w:rPr>
                <w:b/>
              </w:rPr>
              <w:t>İterasyon</w:t>
            </w:r>
          </w:p>
        </w:tc>
        <w:tc>
          <w:tcPr>
            <w:tcW w:w="1881" w:type="dxa"/>
            <w:shd w:val="clear" w:color="auto" w:fill="1F3864"/>
          </w:tcPr>
          <w:p w14:paraId="602D3BBF" w14:textId="77777777" w:rsidR="00764443" w:rsidRDefault="00000000">
            <w:pPr>
              <w:jc w:val="center"/>
            </w:pPr>
            <w:r>
              <w:rPr>
                <w:b/>
              </w:rPr>
              <w:t>Başarılı</w:t>
            </w:r>
          </w:p>
        </w:tc>
        <w:tc>
          <w:tcPr>
            <w:tcW w:w="1881" w:type="dxa"/>
            <w:shd w:val="clear" w:color="auto" w:fill="1F3864"/>
          </w:tcPr>
          <w:p w14:paraId="4259FFFA" w14:textId="77777777" w:rsidR="00764443" w:rsidRDefault="00000000">
            <w:pPr>
              <w:jc w:val="center"/>
            </w:pPr>
            <w:r>
              <w:rPr>
                <w:b/>
              </w:rPr>
              <w:t>Başarısız</w:t>
            </w:r>
          </w:p>
        </w:tc>
      </w:tr>
      <w:tr w:rsidR="00764443" w14:paraId="636340C9" w14:textId="77777777">
        <w:trPr>
          <w:jc w:val="center"/>
        </w:trPr>
        <w:tc>
          <w:tcPr>
            <w:tcW w:w="1881" w:type="dxa"/>
          </w:tcPr>
          <w:p w14:paraId="4155D3C1" w14:textId="77777777" w:rsidR="00764443" w:rsidRDefault="00000000">
            <w:r>
              <w:t>Windows (MSYS2)</w:t>
            </w:r>
          </w:p>
        </w:tc>
        <w:tc>
          <w:tcPr>
            <w:tcW w:w="1881" w:type="dxa"/>
          </w:tcPr>
          <w:p>
            <w:r>
              <w:t>GCC 15.2.0</w:t>
            </w:r>
          </w:p>
        </w:tc>
        <w:tc>
          <w:tcPr>
            <w:tcW w:w="1881" w:type="dxa"/>
          </w:tcPr>
          <w:p>
            <w:r>
              <w:t>250</w:t>
            </w:r>
          </w:p>
        </w:tc>
        <w:tc>
          <w:tcPr>
            <w:tcW w:w="1881" w:type="dxa"/>
          </w:tcPr>
          <w:p>
            <w:r>
              <w:t>250</w:t>
            </w:r>
          </w:p>
        </w:tc>
        <w:tc>
          <w:tcPr>
            <w:tcW w:w="1881" w:type="dxa"/>
          </w:tcPr>
          <w:p>
            <w:r>
              <w:t>0</w:t>
            </w:r>
          </w:p>
        </w:tc>
      </w:tr>
      <w:tr w:rsidR="00764443" w14:paraId="40D66910" w14:textId="77777777">
        <w:trPr>
          <w:jc w:val="center"/>
        </w:trPr>
        <w:tc>
          <w:tcPr>
            <w:tcW w:w="1881" w:type="dxa"/>
          </w:tcPr>
          <w:p w14:paraId="71B94EE2" w14:textId="77777777" w:rsidR="00764443" w:rsidRDefault="00000000">
            <w:r>
              <w:t>Linux/WSL Debian</w:t>
            </w:r>
          </w:p>
        </w:tc>
        <w:tc>
          <w:tcPr>
            <w:tcW w:w="1881" w:type="dxa"/>
          </w:tcPr>
          <w:p>
            <w:r>
              <w:t>GCC 14.2.0</w:t>
            </w:r>
          </w:p>
        </w:tc>
        <w:tc>
          <w:tcPr>
            <w:tcW w:w="1881" w:type="dxa"/>
          </w:tcPr>
          <w:p>
            <w:r>
              <w:t>250</w:t>
            </w:r>
          </w:p>
        </w:tc>
        <w:tc>
          <w:tcPr>
            <w:tcW w:w="1881" w:type="dxa"/>
          </w:tcPr>
          <w:p>
            <w:r>
              <w:t>250</w:t>
            </w:r>
          </w:p>
        </w:tc>
        <w:tc>
          <w:tcPr>
            <w:tcW w:w="1881" w:type="dxa"/>
          </w:tcPr>
          <w:p>
            <w:r>
              <w:t>0</w:t>
            </w:r>
          </w:p>
        </w:tc>
      </w:tr>
    </w:tbl>
    <w:p w14:paraId="7C895357" w14:textId="77777777" w:rsidR="00764443" w:rsidRDefault="00000000">
      <w:pPr>
        <w:spacing w:before="160" w:after="160"/>
        <w:jc w:val="center"/>
      </w:pPr>
      <w:r>
        <w:t>Toplam: 500 rastgele seed çalışması - SIFIR HATA (23 Mayıs 2026 tarihinde doğrulandı).</w:t>
      </w:r>
    </w:p>
    <w:p w14:paraId="3B4F2A37" w14:textId="77777777" w:rsidR="00764443" w:rsidRDefault="00000000">
      <w:pPr>
        <w:pStyle w:val="Balk1"/>
      </w:pPr>
      <w:r>
        <w:rPr>
          <w:color w:val="1F3864"/>
        </w:rPr>
        <w:t>6. Gereksinim Karşılama Özeti</w:t>
      </w:r>
    </w:p>
    <w:tbl>
      <w:tblPr>
        <w:tblStyle w:val="TabloKlavuzu"/>
        <w:tblW w:w="0" w:type="auto"/>
        <w:jc w:val="center"/>
        <w:tblLook w:val="04A0" w:firstRow="1" w:lastRow="0" w:firstColumn="1" w:lastColumn="0" w:noHBand="0" w:noVBand="1"/>
      </w:tblPr>
      <w:tblGrid>
        <w:gridCol w:w="4703"/>
        <w:gridCol w:w="4703"/>
      </w:tblGrid>
      <w:tr w:rsidR="00764443" w14:paraId="1782BFB1" w14:textId="77777777">
        <w:trPr>
          <w:jc w:val="center"/>
        </w:trPr>
        <w:tc>
          <w:tcPr>
            <w:tcW w:w="4703" w:type="dxa"/>
            <w:shd w:val="clear" w:color="auto" w:fill="1F3864"/>
          </w:tcPr>
          <w:p w14:paraId="67135253" w14:textId="77777777" w:rsidR="00764443" w:rsidRDefault="00000000">
            <w:pPr>
              <w:jc w:val="center"/>
            </w:pPr>
            <w:r>
              <w:rPr>
                <w:b/>
                <w:sz w:val="20"/>
              </w:rPr>
              <w:t>Gereksinim</w:t>
            </w:r>
          </w:p>
        </w:tc>
        <w:tc>
          <w:tcPr>
            <w:tcW w:w="4703" w:type="dxa"/>
            <w:shd w:val="clear" w:color="auto" w:fill="1F3864"/>
          </w:tcPr>
          <w:p w14:paraId="6B4A2BE4" w14:textId="77777777" w:rsidR="00764443" w:rsidRDefault="00000000">
            <w:pPr>
              <w:jc w:val="center"/>
            </w:pPr>
            <w:r>
              <w:rPr>
                <w:b/>
                <w:sz w:val="20"/>
              </w:rPr>
              <w:t>Durum</w:t>
            </w:r>
          </w:p>
        </w:tc>
      </w:tr>
      <w:tr w:rsidR="00764443" w14:paraId="054C9BAB" w14:textId="77777777">
        <w:trPr>
          <w:jc w:val="center"/>
        </w:trPr>
        <w:tc>
          <w:tcPr>
            <w:tcW w:w="4703" w:type="dxa"/>
          </w:tcPr>
          <w:p w14:paraId="0E00B881" w14:textId="77777777" w:rsidR="00764443" w:rsidRDefault="00000000">
            <w:r>
              <w:rPr>
                <w:sz w:val="20"/>
              </w:rPr>
              <w:t>Yalnızca ASCII metin dosyaları kabul edilir</w:t>
            </w:r>
          </w:p>
        </w:tc>
        <w:tc>
          <w:tcPr>
            <w:tcW w:w="4703" w:type="dxa"/>
          </w:tcPr>
          <w:p w14:paraId="4CB2E01D" w14:textId="77777777" w:rsidR="00764443" w:rsidRDefault="00000000">
            <w:r>
              <w:rPr>
                <w:sz w:val="20"/>
              </w:rPr>
              <w:t>✓</w:t>
            </w:r>
          </w:p>
        </w:tc>
      </w:tr>
      <w:tr w:rsidR="00764443" w14:paraId="011DF09F" w14:textId="77777777">
        <w:trPr>
          <w:jc w:val="center"/>
        </w:trPr>
        <w:tc>
          <w:tcPr>
            <w:tcW w:w="4703" w:type="dxa"/>
          </w:tcPr>
          <w:p w14:paraId="66FCAE82" w14:textId="77777777" w:rsidR="00764443" w:rsidRDefault="00000000">
            <w:r>
              <w:rPr>
                <w:sz w:val="20"/>
              </w:rPr>
              <w:t>Uyumsuz dosyada hata mesajı + temiz çıkış</w:t>
            </w:r>
          </w:p>
        </w:tc>
        <w:tc>
          <w:tcPr>
            <w:tcW w:w="4703" w:type="dxa"/>
          </w:tcPr>
          <w:p w14:paraId="06BFA4B2" w14:textId="77777777" w:rsidR="00764443" w:rsidRDefault="00000000">
            <w:r>
              <w:rPr>
                <w:sz w:val="20"/>
              </w:rPr>
              <w:t>✓</w:t>
            </w:r>
          </w:p>
        </w:tc>
      </w:tr>
      <w:tr w:rsidR="00764443" w14:paraId="11287251" w14:textId="77777777">
        <w:trPr>
          <w:jc w:val="center"/>
        </w:trPr>
        <w:tc>
          <w:tcPr>
            <w:tcW w:w="4703" w:type="dxa"/>
          </w:tcPr>
          <w:p w14:paraId="74A4C0D3" w14:textId="77777777" w:rsidR="00764443" w:rsidRDefault="00000000">
            <w:r>
              <w:rPr>
                <w:sz w:val="20"/>
              </w:rPr>
              <w:t>Varsayılan çıktı adı a.sau</w:t>
            </w:r>
          </w:p>
        </w:tc>
        <w:tc>
          <w:tcPr>
            <w:tcW w:w="4703" w:type="dxa"/>
          </w:tcPr>
          <w:p w14:paraId="6F866047" w14:textId="77777777" w:rsidR="00764443" w:rsidRDefault="00000000">
            <w:r>
              <w:rPr>
                <w:sz w:val="20"/>
              </w:rPr>
              <w:t>✓</w:t>
            </w:r>
          </w:p>
        </w:tc>
      </w:tr>
      <w:tr w:rsidR="00764443" w14:paraId="7630819E" w14:textId="77777777">
        <w:trPr>
          <w:jc w:val="center"/>
        </w:trPr>
        <w:tc>
          <w:tcPr>
            <w:tcW w:w="4703" w:type="dxa"/>
          </w:tcPr>
          <w:p w14:paraId="57B63DE7" w14:textId="77777777" w:rsidR="00764443" w:rsidRDefault="00000000">
            <w:r>
              <w:rPr>
                <w:sz w:val="20"/>
              </w:rPr>
              <w:t>Maksimum 32 girdi dosyası</w:t>
            </w:r>
          </w:p>
        </w:tc>
        <w:tc>
          <w:tcPr>
            <w:tcW w:w="4703" w:type="dxa"/>
          </w:tcPr>
          <w:p w14:paraId="0571B4C4" w14:textId="77777777" w:rsidR="00764443" w:rsidRDefault="00000000">
            <w:r>
              <w:rPr>
                <w:sz w:val="20"/>
              </w:rPr>
              <w:t>✓</w:t>
            </w:r>
          </w:p>
        </w:tc>
      </w:tr>
      <w:tr w:rsidR="00764443" w14:paraId="5CC73A9A" w14:textId="77777777">
        <w:trPr>
          <w:jc w:val="center"/>
        </w:trPr>
        <w:tc>
          <w:tcPr>
            <w:tcW w:w="4703" w:type="dxa"/>
          </w:tcPr>
          <w:p w14:paraId="3DE97000" w14:textId="77777777" w:rsidR="00764443" w:rsidRDefault="00000000">
            <w:r>
              <w:rPr>
                <w:sz w:val="20"/>
              </w:rPr>
              <w:t>Maksimum toplam boyut 200 MB</w:t>
            </w:r>
          </w:p>
        </w:tc>
        <w:tc>
          <w:tcPr>
            <w:tcW w:w="4703" w:type="dxa"/>
          </w:tcPr>
          <w:p w14:paraId="3F7A9587" w14:textId="77777777" w:rsidR="00764443" w:rsidRDefault="00000000">
            <w:r>
              <w:rPr>
                <w:sz w:val="20"/>
              </w:rPr>
              <w:t>✓</w:t>
            </w:r>
          </w:p>
        </w:tc>
      </w:tr>
      <w:tr w:rsidR="00764443" w14:paraId="193795CB" w14:textId="77777777">
        <w:trPr>
          <w:jc w:val="center"/>
        </w:trPr>
        <w:tc>
          <w:tcPr>
            <w:tcW w:w="4703" w:type="dxa"/>
          </w:tcPr>
          <w:p w14:paraId="622008A0" w14:textId="77777777" w:rsidR="00764443" w:rsidRDefault="00000000">
            <w:r>
              <w:rPr>
                <w:sz w:val="20"/>
              </w:rPr>
              <w:t>-a sonrası en fazla 2 parametre</w:t>
            </w:r>
          </w:p>
        </w:tc>
        <w:tc>
          <w:tcPr>
            <w:tcW w:w="4703" w:type="dxa"/>
          </w:tcPr>
          <w:p w14:paraId="01F7C46F" w14:textId="77777777" w:rsidR="00764443" w:rsidRDefault="00000000">
            <w:r>
              <w:rPr>
                <w:sz w:val="20"/>
              </w:rPr>
              <w:t>✓</w:t>
            </w:r>
          </w:p>
        </w:tc>
      </w:tr>
      <w:tr w:rsidR="00764443" w14:paraId="7B06AD57" w14:textId="77777777">
        <w:trPr>
          <w:jc w:val="center"/>
        </w:trPr>
        <w:tc>
          <w:tcPr>
            <w:tcW w:w="4703" w:type="dxa"/>
          </w:tcPr>
          <w:p w14:paraId="047A3A75" w14:textId="77777777" w:rsidR="00764443" w:rsidRDefault="00000000">
            <w:r>
              <w:rPr>
                <w:sz w:val="20"/>
              </w:rPr>
              <w:t>Dizin yoksa otomatik oluşturulur</w:t>
            </w:r>
          </w:p>
        </w:tc>
        <w:tc>
          <w:tcPr>
            <w:tcW w:w="4703" w:type="dxa"/>
          </w:tcPr>
          <w:p w14:paraId="60215D57" w14:textId="77777777" w:rsidR="00764443" w:rsidRDefault="00000000">
            <w:r>
              <w:rPr>
                <w:sz w:val="20"/>
              </w:rPr>
              <w:t>✓</w:t>
            </w:r>
          </w:p>
        </w:tc>
      </w:tr>
      <w:tr w:rsidR="00764443" w14:paraId="15972C01" w14:textId="77777777">
        <w:trPr>
          <w:jc w:val="center"/>
        </w:trPr>
        <w:tc>
          <w:tcPr>
            <w:tcW w:w="4703" w:type="dxa"/>
          </w:tcPr>
          <w:p w14:paraId="4A34E189" w14:textId="77777777" w:rsidR="00764443" w:rsidRDefault="00000000">
            <w:r>
              <w:rPr>
                <w:sz w:val="20"/>
              </w:rPr>
              <w:t>Dosya izinleri (chmod) geri yüklenir</w:t>
            </w:r>
          </w:p>
        </w:tc>
        <w:tc>
          <w:tcPr>
            <w:tcW w:w="4703" w:type="dxa"/>
          </w:tcPr>
          <w:p w14:paraId="69BD1338" w14:textId="77777777" w:rsidR="00764443" w:rsidRDefault="00000000">
            <w:r>
              <w:rPr>
                <w:sz w:val="20"/>
              </w:rPr>
              <w:t>✓</w:t>
            </w:r>
          </w:p>
        </w:tc>
      </w:tr>
      <w:tr w:rsidR="00764443" w14:paraId="5D0B2FF8" w14:textId="77777777">
        <w:trPr>
          <w:jc w:val="center"/>
        </w:trPr>
        <w:tc>
          <w:tcPr>
            <w:tcW w:w="4703" w:type="dxa"/>
          </w:tcPr>
          <w:p w14:paraId="637FE1FA" w14:textId="77777777" w:rsidR="00764443" w:rsidRDefault="00000000">
            <w:r>
              <w:rPr>
                <w:sz w:val="20"/>
              </w:rPr>
              <w:t>Uygunsuz arşiv için hata mesajı</w:t>
            </w:r>
          </w:p>
        </w:tc>
        <w:tc>
          <w:tcPr>
            <w:tcW w:w="4703" w:type="dxa"/>
          </w:tcPr>
          <w:p w14:paraId="3C0D15D4" w14:textId="77777777" w:rsidR="00764443" w:rsidRDefault="00000000">
            <w:r>
              <w:rPr>
                <w:sz w:val="20"/>
              </w:rPr>
              <w:t>✓</w:t>
            </w:r>
          </w:p>
        </w:tc>
      </w:tr>
      <w:tr w:rsidR="00764443" w14:paraId="1B9727E5" w14:textId="77777777">
        <w:trPr>
          <w:jc w:val="center"/>
        </w:trPr>
        <w:tc>
          <w:tcPr>
            <w:tcW w:w="4703" w:type="dxa"/>
          </w:tcPr>
          <w:p w14:paraId="113C21A7" w14:textId="77777777" w:rsidR="00764443" w:rsidRDefault="00000000">
            <w:r>
              <w:rPr>
                <w:sz w:val="20"/>
              </w:rPr>
              <w:t>make ile derleme</w:t>
            </w:r>
          </w:p>
        </w:tc>
        <w:tc>
          <w:tcPr>
            <w:tcW w:w="4703" w:type="dxa"/>
          </w:tcPr>
          <w:p w14:paraId="4AE3AE01" w14:textId="77777777" w:rsidR="00764443" w:rsidRDefault="00000000">
            <w:r>
              <w:rPr>
                <w:sz w:val="20"/>
              </w:rPr>
              <w:t>✓</w:t>
            </w:r>
          </w:p>
        </w:tc>
      </w:tr>
      <w:tr w:rsidR="00764443" w14:paraId="296613E4" w14:textId="77777777">
        <w:trPr>
          <w:jc w:val="center"/>
        </w:trPr>
        <w:tc>
          <w:tcPr>
            <w:tcW w:w="4703" w:type="dxa"/>
          </w:tcPr>
          <w:p w14:paraId="10E23344" w14:textId="77777777" w:rsidR="00764443" w:rsidRDefault="00000000">
            <w:r>
              <w:rPr>
                <w:sz w:val="20"/>
              </w:rPr>
              <w:t>.sau formatı (10 bayt + organizasyon + veri)</w:t>
            </w:r>
          </w:p>
        </w:tc>
        <w:tc>
          <w:tcPr>
            <w:tcW w:w="4703" w:type="dxa"/>
          </w:tcPr>
          <w:p w14:paraId="50D57E96" w14:textId="77777777" w:rsidR="00764443" w:rsidRDefault="00000000">
            <w:r>
              <w:rPr>
                <w:sz w:val="20"/>
              </w:rPr>
              <w:t>✓</w:t>
            </w:r>
          </w:p>
        </w:tc>
      </w:tr>
      <w:tr>
        <w:tc>
          <w:tcPr>
            <w:tcW w:type="dxa" w:w="4703"/>
          </w:tcPr>
          <w:p>
            <w:r>
              <w:t>Bozuk metadata ve veri uzunluğu doğrulaması</w:t>
            </w:r>
          </w:p>
        </w:tc>
        <w:tc>
          <w:tcPr>
            <w:tcW w:type="dxa" w:w="4703"/>
          </w:tcPr>
          <w:p>
            <w:r>
              <w:t>✓</w:t>
            </w:r>
          </w:p>
        </w:tc>
      </w:tr>
      <w:tr>
        <w:tc>
          <w:tcPr>
            <w:tcW w:type="dxa" w:w="4703"/>
          </w:tcPr>
          <w:p>
            <w:r>
              <w:t>Dizin geçişi ve aynı dosya üzerine yazma koruması</w:t>
            </w:r>
          </w:p>
        </w:tc>
        <w:tc>
          <w:tcPr>
            <w:tcW w:type="dxa" w:w="4703"/>
          </w:tcPr>
          <w:p>
            <w:r>
              <w:t>✓</w:t>
            </w:r>
          </w:p>
        </w:tc>
      </w:tr>
      <w:tr>
        <w:tc>
          <w:tcPr>
            <w:tcW w:type="dxa" w:w="4703"/>
          </w:tcPr>
          <w:p>
            <w:r>
              <w:t>GitHub depo adresinin nihai raporda verilmesi</w:t>
            </w:r>
          </w:p>
        </w:tc>
        <w:tc>
          <w:tcPr>
            <w:tcW w:type="dxa" w:w="4703"/>
          </w:tcPr>
          <w:p>
            <w:r>
              <w:t>✓ https://github.com/Wezylnia/tarsau</w:t>
            </w:r>
          </w:p>
        </w:tc>
      </w:tr>
    </w:tbl>
    <w:p w14:paraId="4C15CBAC" w14:textId="57A22489" w:rsidR="00E42F0C" w:rsidRDefault="00E42F0C"/>
    <w:sectPr w:rsidR="00E42F0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991522165">
    <w:abstractNumId w:val="8"/>
  </w:num>
  <w:num w:numId="2" w16cid:durableId="958878491">
    <w:abstractNumId w:val="6"/>
  </w:num>
  <w:num w:numId="3" w16cid:durableId="547689987">
    <w:abstractNumId w:val="5"/>
  </w:num>
  <w:num w:numId="4" w16cid:durableId="1082406544">
    <w:abstractNumId w:val="4"/>
  </w:num>
  <w:num w:numId="5" w16cid:durableId="1821725748">
    <w:abstractNumId w:val="7"/>
  </w:num>
  <w:num w:numId="6" w16cid:durableId="1578441719">
    <w:abstractNumId w:val="3"/>
  </w:num>
  <w:num w:numId="7" w16cid:durableId="2090494813">
    <w:abstractNumId w:val="2"/>
  </w:num>
  <w:num w:numId="8" w16cid:durableId="515925383">
    <w:abstractNumId w:val="1"/>
  </w:num>
  <w:num w:numId="9" w16cid:durableId="1257057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4443"/>
    <w:rsid w:val="00836B2A"/>
    <w:rsid w:val="008C12BD"/>
    <w:rsid w:val="00AA1D8D"/>
    <w:rsid w:val="00B47730"/>
    <w:rsid w:val="00CB0664"/>
    <w:rsid w:val="00E42F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A078F"/>
  <w14:defaultImageDpi w14:val="300"/>
  <w15:docId w15:val="{278BA6B7-6258-463F-B68F-C7D68CDF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tarsau Proje Raporu</dc:title>
  <dc:subject/>
  <dc:creator>Sistem Programlama 2025-2026</dc:creator>
  <cp:keywords/>
  <dc:description>generated by python-docx</dc:description>
  <cp:lastModifiedBy>serhat har</cp:lastModifiedBy>
  <cp:revision>3</cp:revision>
  <dcterms:created xsi:type="dcterms:W3CDTF">2013-12-23T23:15:00Z</dcterms:created>
  <dcterms:modified xsi:type="dcterms:W3CDTF">2026-05-12T19:16:00Z</dcterms:modified>
  <cp:category/>
</cp:coreProperties>
</file>